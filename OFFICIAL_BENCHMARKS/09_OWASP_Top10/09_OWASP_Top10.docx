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2026-10-02T09:02:58.944434Z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a361e865dc9e71fe2ba7dabcdacdfbc2855ecf1b9d1d45893064307f295c4c8c |</w:t>
      </w:r>
    </w:p>
    <w:p>
      <w:r>
        <w:t>| Timestamp UTC | 2026-10-02T09:02:58.944434Z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