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2026-10-02T09:03:01.793189Z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d8fc7605fec4dc546cb868f62f7c29a73a2a9523c06623f24bfa499a67cfb1c2 |</w:t>
      </w:r>
    </w:p>
    <w:p>
      <w:r>
        <w:t>| Timestamp UTC | 2026-10-02T09:03:01.793189Z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