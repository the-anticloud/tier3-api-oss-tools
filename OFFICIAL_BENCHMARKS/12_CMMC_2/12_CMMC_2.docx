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2026-10-02T09:03:00.484845Z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f043bdab8d9caa0449eaffcc27041e6af675cb0f338584c0199e366d6296cefd |</w:t>
      </w:r>
    </w:p>
    <w:p>
      <w:r>
        <w:t>| Timestamp UTC | 2026-10-02T09:03:00.484845Z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