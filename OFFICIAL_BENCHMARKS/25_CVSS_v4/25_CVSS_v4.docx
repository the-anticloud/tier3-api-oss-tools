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2026-10-02T09:03:08.623361Z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d3f5d8c383dcbe024920e0962ae8b770d4e12a5824e669cf02a690ece13318b2 |</w:t>
      </w:r>
    </w:p>
    <w:p>
      <w:r>
        <w:t>| Timestamp UTC | 2026-10-02T09:03:08.623361Z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