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2026-10-02T09:02:57.141929Z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87b3b931477c05bc433009c02290cc0a7247910b9353d45e3b7540be4bb75c11 |</w:t>
      </w:r>
    </w:p>
    <w:p>
      <w:r>
        <w:t>| Timestamp UTC | 2026-10-02T09:02:57.141929Z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