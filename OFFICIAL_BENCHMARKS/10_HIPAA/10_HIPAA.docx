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2026-10-02T09:02:59.555155Z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9d0cd82ac17133af0103e1ae6bd773f928998fb6dfbf21f4ada7bdabe426954d |</w:t>
      </w:r>
    </w:p>
    <w:p>
      <w:r>
        <w:t>| Timestamp UTC | 2026-10-02T09:02:59.555155Z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