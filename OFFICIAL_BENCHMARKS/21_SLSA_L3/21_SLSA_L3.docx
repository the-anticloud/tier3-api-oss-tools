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2026-10-02T09:03:06.086136Z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d7c944b7442f220328a7c6540a40ba4e24e00c295ba1ba711f3774cad82b7d61 |</w:t>
      </w:r>
    </w:p>
    <w:p>
      <w:r>
        <w:t>| Timestamp UTC | 2026-10-02T09:03:06.086136Z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