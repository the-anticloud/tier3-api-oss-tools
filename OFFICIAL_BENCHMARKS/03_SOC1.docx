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api-oss-tools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api-oss-tools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api-oss-tools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