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2026-10-02T09:03:00.022889Z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860760fe6277c8272bc3e14b390f6449546c6863a470eee4c82524e40abfd036 |</w:t>
      </w:r>
    </w:p>
    <w:p>
      <w:r>
        <w:t>| Timestamp UTC | 2026-10-02T09:03:00.022889Z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