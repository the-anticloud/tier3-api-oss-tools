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2026-10-02T09:03:02.839891Z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07efd220ba067197ab8783a6225cb99b1f5e6adce4548e6ca7ed32b49c0f0acc |</w:t>
      </w:r>
    </w:p>
    <w:p>
      <w:r>
        <w:t>| Timestamp UTC | 2026-10-02T09:03:02.839891Z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