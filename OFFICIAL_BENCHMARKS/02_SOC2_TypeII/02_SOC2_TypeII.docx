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2026-10-02T09:02:54.759939Z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7b6e171f5a994059614994ec34e6b5cc16b52ce43ad81746deefc5f77cb953fb |</w:t>
      </w:r>
    </w:p>
    <w:p>
      <w:r>
        <w:t>| Timestamp UTC | 2026-10-02T09:02:54.759939Z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