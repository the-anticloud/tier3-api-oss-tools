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2026-10-02T09:02:56.150181Z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434f9a7275daa17a4e52393aa64e8a1270f140085a787c2320bc1bdea6bb86f3 |</w:t>
      </w:r>
    </w:p>
    <w:p>
      <w:r>
        <w:t>| Timestamp UTC | 2026-10-02T09:02:56.150181Z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