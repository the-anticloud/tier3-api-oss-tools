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2026-10-02T09:03:07.176421Z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0097efc3b49c50dc870fd5a37eea9afe12cbca350113afccbececa3b09baa990 |</w:t>
      </w:r>
    </w:p>
    <w:p>
      <w:r>
        <w:t>| Timestamp UTC | 2026-10-02T09:03:07.176421Z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