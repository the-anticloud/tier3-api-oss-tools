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2026-10-02T09:02:55.593478Z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ac1ad18ecff115bd79ee70749a1a9fa22aa218f711d7fe6bcc0f5ff8608a3c5b |</w:t>
      </w:r>
    </w:p>
    <w:p>
      <w:r>
        <w:t>| Timestamp UTC | 2026-10-02T09:02:55.593478Z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