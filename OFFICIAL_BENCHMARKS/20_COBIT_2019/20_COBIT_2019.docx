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2026-10-02T09:03:05.552924Z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9f2b83ef717e04f62bad2ebedef5a17e4fec62d88adcfa30bf2fc39dabe93181 |</w:t>
      </w:r>
    </w:p>
    <w:p>
      <w:r>
        <w:t>| Timestamp UTC | 2026-10-02T09:03:05.552924Z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