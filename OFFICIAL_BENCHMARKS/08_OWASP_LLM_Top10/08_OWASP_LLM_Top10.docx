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2026-10-02T09:02:58.378220Z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b6511c342a34fc67c6dd18a4920a13978d578eaa217d4cf125c3b6f26faf6847 |</w:t>
      </w:r>
    </w:p>
    <w:p>
      <w:r>
        <w:t>| Timestamp UTC | 2026-10-02T09:02:58.378220Z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