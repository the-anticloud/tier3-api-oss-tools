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2026-10-02T09:03:04.852546Z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34615fd6383b24a0dd9957a9f3b28e838592766088088e62fc1ee9d01b29e17b |</w:t>
      </w:r>
    </w:p>
    <w:p>
      <w:r>
        <w:t>| Timestamp UTC | 2026-10-02T09:03:04.852546Z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