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2026-10-02T09:02:57.699189Z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7e0cf18db1023c3af9ccc2527815ab3cda89350e6cbf3299e1129199bd8824f4 |</w:t>
      </w:r>
    </w:p>
    <w:p>
      <w:r>
        <w:t>| Timestamp UTC | 2026-10-02T09:02:57.699189Z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