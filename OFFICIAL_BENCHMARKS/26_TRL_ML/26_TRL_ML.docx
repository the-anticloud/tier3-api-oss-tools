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2026-10-02T09:03:09.283580Z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d2ff69618986c05513297b4e064a838b23497401b9d9f317f12dfd2e149501aa |</w:t>
      </w:r>
    </w:p>
    <w:p>
      <w:r>
        <w:t>| Timestamp UTC | 2026-10-02T09:03:09.283580Z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