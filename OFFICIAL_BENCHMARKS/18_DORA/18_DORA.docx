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2026-10-02T09:03:04.252235Z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8938f4f41d8a01b8442fb171c4e630f8d6f8cfdc44c0784c29e8e7128b262b24 |</w:t>
      </w:r>
    </w:p>
    <w:p>
      <w:r>
        <w:t>| Timestamp UTC | 2026-10-02T09:03:04.252235Z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