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2026-10-02T09:02:54.349840Z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30600d8e07218f3d71322d5bef34e557442bb35a4dc03a2a471438a26c74c32b |</w:t>
      </w:r>
    </w:p>
    <w:p>
      <w:r>
        <w:t>| Timestamp UTC | 2026-10-02T09:02:54.349840Z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