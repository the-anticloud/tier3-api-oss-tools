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2026-10-02T09:03:03.328659Z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d88d52c0ac9c9ff74535fb1c872ba0b6123d447d2ab98ba20af5ad8cd140c131 |</w:t>
      </w:r>
    </w:p>
    <w:p>
      <w:r>
        <w:t>| Timestamp UTC | 2026-10-02T09:03:03.328659Z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