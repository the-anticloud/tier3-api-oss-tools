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2026-10-02T09:03:02.370996Z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35bb451c3d9e5f063bab117cf5b8d64a70fa191532609b975c5330ecac9ab794 |</w:t>
      </w:r>
    </w:p>
    <w:p>
      <w:r>
        <w:t>| Timestamp UTC | 2026-10-02T09:03:02.370996Z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