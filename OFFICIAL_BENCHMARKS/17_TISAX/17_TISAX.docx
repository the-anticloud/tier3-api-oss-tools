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2026-10-02T09:03:03.720984Z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80a00c6376aa0850c66f935d29dc3f02d7d1720058d364cbbd34f77059136b92 |</w:t>
      </w:r>
    </w:p>
    <w:p>
      <w:r>
        <w:t>| Timestamp UTC | 2026-10-02T09:03:03.720984Z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