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2026-10-02T09:03:07.620698Z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d665da365c92814528bced53ce15ecf47f28701d5078b9cb01bc44ee22184b46 |</w:t>
      </w:r>
    </w:p>
    <w:p>
      <w:r>
        <w:t>| Timestamp UTC | 2026-10-02T09:03:07.620698Z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