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2026-10-02T09:03:08.121544Z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0d3ecedf6d1d52d062cbfd45e3d48c6a56eb7a5fd4da515b90e85a224cf6ef21 |</w:t>
      </w:r>
    </w:p>
    <w:p>
      <w:r>
        <w:t>| Timestamp UTC | 2026-10-02T09:03:08.121544Z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