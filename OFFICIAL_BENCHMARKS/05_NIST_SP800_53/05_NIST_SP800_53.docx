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2026-10-02T09:02:56.594924Z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7476fd44bbbcdfcdc0c07f4064476f193e9d427f763671d7a737f7dcf2d43c42 |</w:t>
      </w:r>
    </w:p>
    <w:p>
      <w:r>
        <w:t>| Timestamp UTC | 2026-10-02T09:02:56.594924Z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