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api-oss-tool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