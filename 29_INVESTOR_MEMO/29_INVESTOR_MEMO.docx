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Api-Oss-Tools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Api-Oss-Tools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**Api-Oss-Tools**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